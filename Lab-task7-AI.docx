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313A" w14:textId="77777777" w:rsidR="00DE5887" w:rsidRPr="00690A7F" w:rsidRDefault="00000000" w:rsidP="00690A7F">
      <w:pPr>
        <w:pStyle w:val="Heading1"/>
        <w:jc w:val="center"/>
        <w:rPr>
          <w:sz w:val="36"/>
          <w:szCs w:val="36"/>
        </w:rPr>
      </w:pPr>
      <w:r w:rsidRPr="00690A7F">
        <w:rPr>
          <w:sz w:val="36"/>
          <w:szCs w:val="36"/>
        </w:rPr>
        <w:t>Lab 7 Task: A* Algorithm</w:t>
      </w:r>
    </w:p>
    <w:p w14:paraId="6C2AE38E" w14:textId="77777777" w:rsidR="00690A7F" w:rsidRPr="00690A7F" w:rsidRDefault="00690A7F" w:rsidP="00690A7F"/>
    <w:p w14:paraId="676B5F8D" w14:textId="1C1AB191" w:rsidR="00DE5887" w:rsidRDefault="00000000">
      <w:pPr>
        <w:rPr>
          <w:sz w:val="32"/>
          <w:szCs w:val="32"/>
        </w:rPr>
      </w:pPr>
      <w:r w:rsidRPr="00690A7F">
        <w:rPr>
          <w:sz w:val="32"/>
          <w:szCs w:val="32"/>
        </w:rPr>
        <w:t>This document contains the implementation of the A* Algorithm The A* algorithm is a pathfinding and graph traversal algorithm used to find the shortest path between a start node and a goal node. It uses both actual cost (g) and heuristic cost (h) to make decisions.</w:t>
      </w:r>
    </w:p>
    <w:p w14:paraId="2D0BA28F" w14:textId="0CAFAD78" w:rsidR="00DE5887" w:rsidRDefault="00690A7F">
      <w:r>
        <w:rPr>
          <w:noProof/>
        </w:rPr>
        <w:drawing>
          <wp:inline distT="0" distB="0" distL="0" distR="0" wp14:anchorId="4A9E9568" wp14:editId="1716DCD5">
            <wp:extent cx="6146800" cy="5638800"/>
            <wp:effectExtent l="0" t="0" r="0" b="0"/>
            <wp:docPr id="3662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17639" name="Picture 3662176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416153">
    <w:abstractNumId w:val="8"/>
  </w:num>
  <w:num w:numId="2" w16cid:durableId="1113090894">
    <w:abstractNumId w:val="6"/>
  </w:num>
  <w:num w:numId="3" w16cid:durableId="230122809">
    <w:abstractNumId w:val="5"/>
  </w:num>
  <w:num w:numId="4" w16cid:durableId="1530146496">
    <w:abstractNumId w:val="4"/>
  </w:num>
  <w:num w:numId="5" w16cid:durableId="354960326">
    <w:abstractNumId w:val="7"/>
  </w:num>
  <w:num w:numId="6" w16cid:durableId="1307706431">
    <w:abstractNumId w:val="3"/>
  </w:num>
  <w:num w:numId="7" w16cid:durableId="2057074518">
    <w:abstractNumId w:val="2"/>
  </w:num>
  <w:num w:numId="8" w16cid:durableId="1965689632">
    <w:abstractNumId w:val="1"/>
  </w:num>
  <w:num w:numId="9" w16cid:durableId="31040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A7F"/>
    <w:rsid w:val="007A79BE"/>
    <w:rsid w:val="00AA1D8D"/>
    <w:rsid w:val="00B47730"/>
    <w:rsid w:val="00CB0664"/>
    <w:rsid w:val="00DE58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E3557"/>
  <w14:defaultImageDpi w14:val="300"/>
  <w15:docId w15:val="{DE56DC5D-461D-CD4E-9CF2-E6AC2671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Zoom Pay</cp:lastModifiedBy>
  <cp:revision>2</cp:revision>
  <dcterms:created xsi:type="dcterms:W3CDTF">2013-12-23T23:15:00Z</dcterms:created>
  <dcterms:modified xsi:type="dcterms:W3CDTF">2025-10-13T18:21:00Z</dcterms:modified>
  <cp:category/>
</cp:coreProperties>
</file>